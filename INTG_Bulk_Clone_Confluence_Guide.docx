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Bulk Clone All INTG Repositories from GitHub (CitiInternal)</w:t>
      </w:r>
    </w:p>
    <w:p/>
    <w:p>
      <w:r>
        <w:rPr>
          <w:b/>
          <w:sz w:val="28"/>
        </w:rPr>
        <w:t>Purpose</w:t>
      </w:r>
    </w:p>
    <w:p>
      <w:r>
        <w:t>This PowerShell script helps you bulk clone multiple repositories from the CitiInternal GitHub Organization, filtered by a GitHub Topic.</w:t>
      </w:r>
    </w:p>
    <w:p>
      <w:r>
        <w:t>It will:</w:t>
      </w:r>
    </w:p>
    <w:p>
      <w:pPr>
        <w:pStyle w:val="ListBullet"/>
      </w:pPr>
      <w:r>
        <w:t>Search repositories in GitHub Org: CitiInternal</w:t>
      </w:r>
    </w:p>
    <w:p>
      <w:pPr>
        <w:pStyle w:val="ListBullet"/>
      </w:pPr>
      <w:r>
        <w:t>Filter repos by Topic: ls-project-name-intg</w:t>
      </w:r>
    </w:p>
    <w:p>
      <w:pPr>
        <w:pStyle w:val="ListBullet"/>
      </w:pPr>
      <w:r>
        <w:t>Clone them into: C:\INTG</w:t>
      </w:r>
    </w:p>
    <w:p>
      <w:pPr>
        <w:pStyle w:val="ListBullet"/>
      </w:pPr>
      <w:r>
        <w:t>If a repo already exists, it will run git pull to update it</w:t>
      </w:r>
    </w:p>
    <w:p>
      <w:r>
        <w:rPr>
          <w:b/>
          <w:sz w:val="28"/>
        </w:rPr>
        <w:t>Prerequisites (Before Running Script)</w:t>
      </w:r>
    </w:p>
    <w:p>
      <w:r>
        <w:rPr>
          <w:b/>
          <w:sz w:val="24"/>
        </w:rPr>
        <w:t>1. Install Git</w:t>
      </w:r>
    </w:p>
    <w:p>
      <w:r>
        <w:t>Make sure Git is installed on your machine.</w:t>
      </w:r>
    </w:p>
    <w:p>
      <w:r>
        <w:t>To verify, open PowerShell and run:</w:t>
      </w:r>
    </w:p>
    <w:p>
      <w:r>
        <w:rPr>
          <w:rFonts w:ascii="Consolas" w:hAnsi="Consolas"/>
          <w:sz w:val="20"/>
        </w:rPr>
        <w:t>git --version</w:t>
      </w:r>
    </w:p>
    <w:p>
      <w:r>
        <w:t>If it shows a version like git version 2.xx.x, you're good. If not, install Git for Windows.</w:t>
      </w:r>
    </w:p>
    <w:p>
      <w:r>
        <w:rPr>
          <w:b/>
          <w:sz w:val="24"/>
        </w:rPr>
        <w:t>2. Access Required</w:t>
      </w:r>
    </w:p>
    <w:p>
      <w:r>
        <w:t>You must have access to the GitHub Organization: CitiInternal. If you don’t have access, the script cannot list repos.</w:t>
      </w:r>
    </w:p>
    <w:p>
      <w:r>
        <w:rPr>
          <w:b/>
          <w:sz w:val="28"/>
        </w:rPr>
        <w:t>Why GitHub Token is Needed?</w:t>
      </w:r>
    </w:p>
    <w:p>
      <w:r>
        <w:t>Because these repositories are private, GitHub requires authentication to list repositories via API.</w:t>
      </w:r>
    </w:p>
    <w:p>
      <w:r>
        <w:t>The token is only used for fetching repo list. Git clone/pull uses your normal Windows login credentials via Git Credential Manager.</w:t>
      </w:r>
    </w:p>
    <w:p>
      <w:r>
        <w:rPr>
          <w:b/>
          <w:sz w:val="28"/>
        </w:rPr>
        <w:t>Step-by-Step: Create GitHub Personal Access Token (PAT)</w:t>
      </w:r>
    </w:p>
    <w:p>
      <w:r>
        <w:rPr>
          <w:b/>
          <w:sz w:val="24"/>
        </w:rPr>
        <w:t>Step 1: Open GitHub Token Page</w:t>
      </w:r>
    </w:p>
    <w:p>
      <w:pPr>
        <w:pStyle w:val="ListBullet"/>
      </w:pPr>
      <w:r>
        <w:t>Login to GitHub</w:t>
      </w:r>
    </w:p>
    <w:p>
      <w:pPr>
        <w:pStyle w:val="ListBullet"/>
      </w:pPr>
      <w:r>
        <w:t>Go to: Settings → Developer settings → Personal access tokens → Tokens (classic)</w:t>
      </w:r>
    </w:p>
    <w:p>
      <w:r>
        <w:rPr>
          <w:b/>
          <w:sz w:val="24"/>
        </w:rPr>
        <w:t>Step 2: Generate New Token</w:t>
      </w:r>
    </w:p>
    <w:p>
      <w:r>
        <w:t>Click: Generate new token → Generate new token (classic)</w:t>
      </w:r>
    </w:p>
    <w:p>
      <w:r>
        <w:rPr>
          <w:b/>
          <w:sz w:val="24"/>
        </w:rPr>
        <w:t>Step 3: Fill Token Details</w:t>
      </w:r>
    </w:p>
    <w:p>
      <w:r>
        <w:t>Set values like:</w:t>
      </w:r>
    </w:p>
    <w:p>
      <w:pPr>
        <w:pStyle w:val="ListBullet"/>
      </w:pPr>
      <w:r>
        <w:t>Note: INTG Repo Bulk Clone Script</w:t>
      </w:r>
    </w:p>
    <w:p>
      <w:pPr>
        <w:pStyle w:val="ListBullet"/>
      </w:pPr>
      <w:r>
        <w:t>Expiration: 30 days (or your org recommended duration)</w:t>
      </w:r>
    </w:p>
    <w:p>
      <w:r>
        <w:rPr>
          <w:b/>
          <w:sz w:val="24"/>
        </w:rPr>
        <w:t>Step 4: Select Required Permissions (Scopes)</w:t>
      </w:r>
    </w:p>
    <w:p>
      <w:r>
        <w:t>For private repo listing, enable:</w:t>
      </w:r>
    </w:p>
    <w:p>
      <w:r>
        <w:t>✅ repo (Full control of private repositories)</w:t>
      </w:r>
    </w:p>
    <w:p>
      <w:r>
        <w:rPr>
          <w:b/>
          <w:sz w:val="24"/>
        </w:rPr>
        <w:t>Step 5: Generate and Copy Token</w:t>
      </w:r>
    </w:p>
    <w:p>
      <w:r>
        <w:t>Click Generate token.</w:t>
      </w:r>
    </w:p>
    <w:p>
      <w:r>
        <w:t>Important: Copy the token immediately. You will NOT see it again.</w:t>
      </w:r>
    </w:p>
    <w:p>
      <w:r>
        <w:rPr>
          <w:b/>
          <w:sz w:val="28"/>
        </w:rPr>
        <w:t>How to Run the Script</w:t>
      </w:r>
    </w:p>
    <w:p>
      <w:r>
        <w:rPr>
          <w:b/>
          <w:sz w:val="24"/>
        </w:rPr>
        <w:t>Option 1: Run Using PowerShell (Simple)</w:t>
      </w:r>
    </w:p>
    <w:p>
      <w:pPr>
        <w:pStyle w:val="ListBullet"/>
      </w:pPr>
      <w:r>
        <w:t>Save the script file as: BulkClone.ps1</w:t>
      </w:r>
    </w:p>
    <w:p>
      <w:pPr>
        <w:pStyle w:val="ListBullet"/>
      </w:pPr>
      <w:r>
        <w:t>Open PowerShell as Administrator (Recommended)</w:t>
      </w:r>
    </w:p>
    <w:p>
      <w:pPr>
        <w:pStyle w:val="ListBullet"/>
      </w:pPr>
      <w:r>
        <w:t>Run:</w:t>
      </w:r>
    </w:p>
    <w:p>
      <w:r>
        <w:rPr>
          <w:rFonts w:ascii="Consolas" w:hAnsi="Consolas"/>
          <w:sz w:val="20"/>
        </w:rPr>
        <w:t>.\BulkClone.ps1</w:t>
      </w:r>
    </w:p>
    <w:p>
      <w:r>
        <w:rPr>
          <w:b/>
          <w:sz w:val="24"/>
        </w:rPr>
        <w:t>Option 2: Run with Custom Topic or Folder</w:t>
      </w:r>
    </w:p>
    <w:p>
      <w:r>
        <w:t>Example:</w:t>
      </w:r>
    </w:p>
    <w:p>
      <w:r>
        <w:rPr>
          <w:rFonts w:ascii="Consolas" w:hAnsi="Consolas"/>
          <w:sz w:val="20"/>
        </w:rPr>
        <w:t>.\BulkClone.ps1 -Org "CitiInternal" -Topic "ls-project-name-intg" -TargetDir "C:\INTG"</w:t>
      </w:r>
    </w:p>
    <w:p>
      <w:r>
        <w:rPr>
          <w:b/>
          <w:sz w:val="28"/>
        </w:rPr>
        <w:t>Recommended: Set Token as Environment Variable (No Prompt)</w:t>
      </w:r>
    </w:p>
    <w:p>
      <w:r>
        <w:t>If you don’t want to paste token every time:</w:t>
      </w:r>
    </w:p>
    <w:p>
      <w:r>
        <w:t>Set token for current session:</w:t>
      </w:r>
    </w:p>
    <w:p>
      <w:r>
        <w:rPr>
          <w:rFonts w:ascii="Consolas" w:hAnsi="Consolas"/>
          <w:sz w:val="20"/>
        </w:rPr>
        <w:t>$env:GITHUB_TOKEN="YOUR_TOKEN_HERE"</w:t>
      </w:r>
    </w:p>
    <w:p>
      <w:r>
        <w:t>Then run:</w:t>
      </w:r>
    </w:p>
    <w:p>
      <w:r>
        <w:rPr>
          <w:rFonts w:ascii="Consolas" w:hAnsi="Consolas"/>
          <w:sz w:val="20"/>
        </w:rPr>
        <w:t>.\BulkClone.ps1</w:t>
      </w:r>
    </w:p>
    <w:p>
      <w:r>
        <w:rPr>
          <w:b/>
          <w:sz w:val="28"/>
        </w:rPr>
        <w:t>Output Location</w:t>
      </w:r>
    </w:p>
    <w:p>
      <w:r>
        <w:t>All repositories will be available under: C:\INTG\</w:t>
      </w:r>
    </w:p>
    <w:p>
      <w:r>
        <w:t>Example:</w:t>
      </w:r>
    </w:p>
    <w:p>
      <w:r>
        <w:rPr>
          <w:rFonts w:ascii="Consolas" w:hAnsi="Consolas"/>
          <w:sz w:val="20"/>
        </w:rPr>
        <w:t>C:\INTG\repo1</w:t>
        <w:br/>
        <w:t>C:\INTG\repo2</w:t>
        <w:br/>
        <w:t>C:\INTG\repo3</w:t>
      </w:r>
    </w:p>
    <w:p>
      <w:r>
        <w:rPr>
          <w:b/>
          <w:sz w:val="28"/>
        </w:rPr>
        <w:t>What Happens If Repo Already Exists?</w:t>
      </w:r>
    </w:p>
    <w:p>
      <w:r>
        <w:t>If folder exists already, script runs: git pull</w:t>
      </w:r>
    </w:p>
    <w:p>
      <w:r>
        <w:t>If folder does not exist, script runs: git clone</w:t>
      </w:r>
    </w:p>
    <w:p>
      <w:r>
        <w:rPr>
          <w:b/>
          <w:sz w:val="28"/>
        </w:rPr>
        <w:t>Common Issues &amp; Fixes</w:t>
      </w:r>
    </w:p>
    <w:p>
      <w:r>
        <w:rPr>
          <w:b/>
          <w:sz w:val="24"/>
        </w:rPr>
        <w:t>1) Failed to call GitHub API</w:t>
      </w:r>
    </w:p>
    <w:p>
      <w:r>
        <w:t>Reason: Token invalid/expired OR no org permission.</w:t>
      </w:r>
    </w:p>
    <w:p>
      <w:r>
        <w:t>Fix: Generate a new token and ensure you have access to CitiInternal.</w:t>
      </w:r>
    </w:p>
    <w:p>
      <w:r>
        <w:rPr>
          <w:b/>
          <w:sz w:val="24"/>
        </w:rPr>
        <w:t>2) Git is not installed</w:t>
      </w:r>
    </w:p>
    <w:p>
      <w:r>
        <w:t>Fix: Install Git and reopen PowerShell.</w:t>
      </w:r>
    </w:p>
    <w:p>
      <w:r>
        <w:rPr>
          <w:b/>
          <w:sz w:val="24"/>
        </w:rPr>
        <w:t>3) Permission denied while cloning</w:t>
      </w:r>
    </w:p>
    <w:p>
      <w:r>
        <w:t>Fix: Login once using Git Credential Manager by running a test clone, then retry the 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